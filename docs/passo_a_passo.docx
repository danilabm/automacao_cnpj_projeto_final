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Passo a passo detalhado - Automacao CNPJ (Windows + Chrome visível)</w:t>
      </w:r>
    </w:p>
    <w:p/>
    <w:p>
      <w:r>
        <w:t>Este documento contém instruções passo a passo para instalar e executar o projeto no Windows,</w:t>
      </w:r>
    </w:p>
    <w:p>
      <w:r>
        <w:t>usando PowerShell, Chocolatey, Python, Chrome, ChromeDriver, Selenium e Behave.</w:t>
      </w:r>
    </w:p>
    <w:p/>
    <w:p>
      <w:r>
        <w:t>1) Requisitos</w:t>
      </w:r>
    </w:p>
    <w:p>
      <w:r>
        <w:t>- Windows 10/11</w:t>
      </w:r>
    </w:p>
    <w:p>
      <w:r>
        <w:t>- Acesso à internet</w:t>
      </w:r>
    </w:p>
    <w:p>
      <w:r>
        <w:t>- Permissão para instalar pacotes (executar PowerShell como Administrador para instalar Chocolatey)</w:t>
      </w:r>
    </w:p>
    <w:p/>
    <w:p>
      <w:r>
        <w:t>2) Extrair o ZIP no seu PC</w:t>
      </w:r>
    </w:p>
    <w:p>
      <w:r>
        <w:t>- Extraia todo o conteúdo do arquivo automacao_cnpj_projeto_final.zip para uma pasta local, por exemplo:</w:t>
      </w:r>
    </w:p>
    <w:p>
      <w:r>
        <w:t xml:space="preserve">  C:\Users\SeuUsuario\Projetos\automacao_cnpj</w:t>
      </w:r>
    </w:p>
    <w:p/>
    <w:p>
      <w:r>
        <w:t>3) Instalar Chocolatey (PowerShell como Administrador)</w:t>
      </w:r>
    </w:p>
    <w:p>
      <w:r>
        <w:t>- Abra PowerShell como Administrador e cole:</w:t>
      </w:r>
    </w:p>
    <w:p>
      <w:r>
        <w:t xml:space="preserve">  Set-ExecutionPolicy Bypass -Scope Process -Force</w:t>
      </w:r>
    </w:p>
    <w:p>
      <w:r>
        <w:t xml:space="preserve">  [System.Net.ServicePointManager]::SecurityProtocol = [System.Net.ServicePointManager]::SecurityProtocol -bor 3072</w:t>
      </w:r>
    </w:p>
    <w:p>
      <w:r>
        <w:t xml:space="preserve">  iex ((New-Object System.Net.WebClient).DownloadString('https://chocolatey.org/install.ps1'))</w:t>
      </w:r>
    </w:p>
    <w:p/>
    <w:p>
      <w:r>
        <w:t>4) Instalar Python, Google Chrome e ChromeDriver (PowerShell comum)</w:t>
      </w:r>
    </w:p>
    <w:p>
      <w:r>
        <w:t>- No PowerShell (não administrador), execute:</w:t>
      </w:r>
    </w:p>
    <w:p>
      <w:r>
        <w:t xml:space="preserve">  choco install python3 -y</w:t>
      </w:r>
    </w:p>
    <w:p>
      <w:r>
        <w:t xml:space="preserve">  choco install googlechrome -y</w:t>
      </w:r>
    </w:p>
    <w:p>
      <w:r>
        <w:t xml:space="preserve">  choco install chromedriver -y</w:t>
      </w:r>
    </w:p>
    <w:p/>
    <w:p>
      <w:r>
        <w:t>5) Criar e ativar ambiente virtual e instalar dependências</w:t>
      </w:r>
    </w:p>
    <w:p>
      <w:r>
        <w:t>- No terminal integrado do VS Code, na pasta do projeto:</w:t>
      </w:r>
    </w:p>
    <w:p>
      <w:r>
        <w:t xml:space="preserve">  python -m venv .venv</w:t>
      </w:r>
    </w:p>
    <w:p>
      <w:r>
        <w:t xml:space="preserve">  .\.venv\Scripts\Activate.ps1</w:t>
      </w:r>
    </w:p>
    <w:p>
      <w:r>
        <w:t xml:space="preserve">  python -m pip install --upgrade pip</w:t>
      </w:r>
    </w:p>
    <w:p>
      <w:r>
        <w:t xml:space="preserve">  pip install -r requirements.txt</w:t>
      </w:r>
    </w:p>
    <w:p/>
    <w:p>
      <w:r>
        <w:t>6) Configurar .env</w:t>
      </w:r>
    </w:p>
    <w:p>
      <w:r>
        <w:t>- Abra o arquivo .env no VS Code e confirme os valores:</w:t>
      </w:r>
    </w:p>
    <w:p>
      <w:r>
        <w:t xml:space="preserve">  API_MODE=receitaws</w:t>
      </w:r>
    </w:p>
    <w:p>
      <w:r>
        <w:t xml:space="preserve">  API_FALLBACK=cnpjws</w:t>
      </w:r>
    </w:p>
    <w:p>
      <w:r>
        <w:t xml:space="preserve">  API_TOKEN=</w:t>
      </w:r>
    </w:p>
    <w:p>
      <w:r>
        <w:t xml:space="preserve">  TEMPO_SUCESSO=5</w:t>
      </w:r>
    </w:p>
    <w:p>
      <w:r>
        <w:t xml:space="preserve">  TEMPO_ERRO=1</w:t>
      </w:r>
    </w:p>
    <w:p>
      <w:r>
        <w:t xml:space="preserve">  CHROME_HEADLESS=false</w:t>
      </w:r>
    </w:p>
    <w:p/>
    <w:p>
      <w:r>
        <w:t>7) Rodar o setup (opcional)</w:t>
      </w:r>
    </w:p>
    <w:p>
      <w:r>
        <w:t>- Execute: python setup.py</w:t>
      </w:r>
    </w:p>
    <w:p/>
    <w:p>
      <w:r>
        <w:t>8) Rodar a automação de teste</w:t>
      </w:r>
    </w:p>
    <w:p>
      <w:r>
        <w:t>- Com .venv ativado:</w:t>
      </w:r>
    </w:p>
    <w:p>
      <w:r>
        <w:t xml:space="preserve">  python scripts/consulta_cnpj.py --input dados/teste.xlsx --output resultado.xlsx</w:t>
      </w:r>
    </w:p>
    <w:p/>
    <w:p>
      <w:r>
        <w:t>9) Executar testes BDD</w:t>
      </w:r>
    </w:p>
    <w:p>
      <w:r>
        <w:t>- Com .venv ativado:</w:t>
      </w:r>
    </w:p>
    <w:p>
      <w:r>
        <w:t xml:space="preserve">  behave</w:t>
      </w:r>
    </w:p>
    <w:p/>
    <w:p>
      <w:r>
        <w:t>10) Logs e troubleshooting</w:t>
      </w:r>
    </w:p>
    <w:p>
      <w:r>
        <w:t>- Logs em logs/execucao.log</w:t>
      </w:r>
    </w:p>
    <w:p>
      <w:r>
        <w:t>- Se chromedriver incompatível:</w:t>
      </w:r>
    </w:p>
    <w:p>
      <w:r>
        <w:t xml:space="preserve">  choco upgrade chromedriver -y</w:t>
      </w:r>
    </w:p>
    <w:p>
      <w:r>
        <w:t>- Se erro 429: aumentar TEMPO_SUCESSO no .env</w:t>
      </w:r>
    </w:p>
    <w:p/>
    <w:p>
      <w:r>
        <w:t>Fim do passo a passo. Este arquivo foi gerado automaticamente pelo assistente.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